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44BB35" w14:textId="77777777" w:rsidR="00A031D5" w:rsidRPr="00EB307D" w:rsidRDefault="00F51A54" w:rsidP="00FB508F">
      <w:pPr>
        <w:jc w:val="center"/>
        <w:rPr>
          <w:rFonts w:ascii="Times New Roman" w:hAnsi="Times New Roman" w:cs="Times New Roman"/>
          <w:b/>
          <w:sz w:val="36"/>
          <w:szCs w:val="24"/>
        </w:rPr>
      </w:pPr>
      <w:r w:rsidRPr="00EB307D">
        <w:rPr>
          <w:rFonts w:ascii="Times New Roman" w:hAnsi="Times New Roman" w:cs="Times New Roman"/>
          <w:b/>
          <w:sz w:val="36"/>
          <w:szCs w:val="24"/>
        </w:rPr>
        <w:t>The ICFAI University, Jaipur</w:t>
      </w:r>
    </w:p>
    <w:p w14:paraId="0A37501D" w14:textId="711075CA" w:rsidR="00A031D5" w:rsidRPr="00EB307D" w:rsidRDefault="00F51A54" w:rsidP="2CA3D2D9">
      <w:pPr>
        <w:jc w:val="center"/>
        <w:rPr>
          <w:rFonts w:ascii="Times New Roman" w:hAnsi="Times New Roman" w:cs="Times New Roman"/>
          <w:sz w:val="24"/>
          <w:szCs w:val="24"/>
        </w:rPr>
      </w:pPr>
      <w:r w:rsidRPr="00EB307D">
        <w:rPr>
          <w:rFonts w:ascii="Times New Roman" w:hAnsi="Times New Roman" w:cs="Times New Roman"/>
          <w:sz w:val="24"/>
          <w:szCs w:val="24"/>
        </w:rPr>
        <w:t>Report on</w:t>
      </w:r>
      <w:r w:rsidR="007653B6" w:rsidRPr="00EB307D">
        <w:rPr>
          <w:rFonts w:ascii="Times New Roman" w:hAnsi="Times New Roman" w:cs="Times New Roman"/>
          <w:sz w:val="24"/>
          <w:szCs w:val="24"/>
        </w:rPr>
        <w:t xml:space="preserve"> Code Crush Competition</w:t>
      </w:r>
    </w:p>
    <w:p w14:paraId="4C300ECC" w14:textId="0A78ACEE" w:rsidR="2CA3D2D9" w:rsidRPr="00EB307D" w:rsidRDefault="2CA3D2D9" w:rsidP="2CA3D2D9">
      <w:pPr>
        <w:jc w:val="center"/>
        <w:rPr>
          <w:rFonts w:ascii="Times New Roman" w:hAnsi="Times New Roman" w:cs="Times New Roman"/>
          <w:sz w:val="24"/>
          <w:szCs w:val="24"/>
        </w:rPr>
      </w:pPr>
    </w:p>
    <w:p w14:paraId="15FBE29C" w14:textId="7886FE9E" w:rsidR="00A031D5" w:rsidRPr="00EB307D" w:rsidRDefault="00FB508F" w:rsidP="18591139">
      <w:pPr>
        <w:rPr>
          <w:rFonts w:ascii="Times New Roman" w:hAnsi="Times New Roman" w:cs="Times New Roman"/>
          <w:b/>
          <w:bCs/>
          <w:sz w:val="24"/>
          <w:szCs w:val="24"/>
        </w:rPr>
      </w:pPr>
      <w:r w:rsidRPr="00EB307D">
        <w:rPr>
          <w:rFonts w:ascii="Times New Roman" w:hAnsi="Times New Roman" w:cs="Times New Roman"/>
          <w:b/>
          <w:bCs/>
          <w:sz w:val="24"/>
          <w:szCs w:val="24"/>
        </w:rPr>
        <w:t xml:space="preserve">Date: </w:t>
      </w:r>
      <w:r w:rsidR="02A31435" w:rsidRPr="00EB307D">
        <w:rPr>
          <w:rFonts w:ascii="Times New Roman" w:hAnsi="Times New Roman" w:cs="Times New Roman"/>
          <w:b/>
          <w:bCs/>
          <w:sz w:val="24"/>
          <w:szCs w:val="24"/>
        </w:rPr>
        <w:t>12</w:t>
      </w:r>
      <w:r w:rsidRPr="00EB307D">
        <w:rPr>
          <w:rFonts w:ascii="Times New Roman" w:hAnsi="Times New Roman" w:cs="Times New Roman"/>
          <w:b/>
          <w:bCs/>
          <w:sz w:val="24"/>
          <w:szCs w:val="24"/>
        </w:rPr>
        <w:t xml:space="preserve"> </w:t>
      </w:r>
      <w:r w:rsidR="62E8CCE1" w:rsidRPr="00EB307D">
        <w:rPr>
          <w:rFonts w:ascii="Times New Roman" w:hAnsi="Times New Roman" w:cs="Times New Roman"/>
          <w:b/>
          <w:bCs/>
          <w:sz w:val="24"/>
          <w:szCs w:val="24"/>
        </w:rPr>
        <w:t>Nov</w:t>
      </w:r>
      <w:r w:rsidR="24681123" w:rsidRPr="00EB307D">
        <w:rPr>
          <w:rFonts w:ascii="Times New Roman" w:hAnsi="Times New Roman" w:cs="Times New Roman"/>
          <w:b/>
          <w:bCs/>
          <w:sz w:val="24"/>
          <w:szCs w:val="24"/>
        </w:rPr>
        <w:t xml:space="preserve">, </w:t>
      </w:r>
      <w:r w:rsidRPr="00EB307D">
        <w:rPr>
          <w:rFonts w:ascii="Times New Roman" w:hAnsi="Times New Roman" w:cs="Times New Roman"/>
          <w:b/>
          <w:bCs/>
          <w:sz w:val="24"/>
          <w:szCs w:val="24"/>
        </w:rPr>
        <w:t>1</w:t>
      </w:r>
      <w:r w:rsidR="16FCADF7" w:rsidRPr="00EB307D">
        <w:rPr>
          <w:rFonts w:ascii="Times New Roman" w:hAnsi="Times New Roman" w:cs="Times New Roman"/>
          <w:b/>
          <w:bCs/>
          <w:sz w:val="24"/>
          <w:szCs w:val="24"/>
        </w:rPr>
        <w:t>9</w:t>
      </w:r>
      <w:r w:rsidRPr="00EB307D">
        <w:rPr>
          <w:rFonts w:ascii="Times New Roman" w:hAnsi="Times New Roman" w:cs="Times New Roman"/>
          <w:b/>
          <w:bCs/>
          <w:sz w:val="24"/>
          <w:szCs w:val="24"/>
        </w:rPr>
        <w:t xml:space="preserve"> </w:t>
      </w:r>
      <w:r w:rsidR="28EE7C81" w:rsidRPr="00EB307D">
        <w:rPr>
          <w:rFonts w:ascii="Times New Roman" w:hAnsi="Times New Roman" w:cs="Times New Roman"/>
          <w:b/>
          <w:bCs/>
          <w:sz w:val="24"/>
          <w:szCs w:val="24"/>
        </w:rPr>
        <w:t>Nov</w:t>
      </w:r>
      <w:r w:rsidRPr="00EB307D">
        <w:rPr>
          <w:rFonts w:ascii="Times New Roman" w:hAnsi="Times New Roman" w:cs="Times New Roman"/>
          <w:b/>
          <w:bCs/>
          <w:sz w:val="24"/>
          <w:szCs w:val="24"/>
        </w:rPr>
        <w:t>,</w:t>
      </w:r>
      <w:r w:rsidR="00F51A54" w:rsidRPr="00EB307D">
        <w:rPr>
          <w:rFonts w:ascii="Times New Roman" w:hAnsi="Times New Roman" w:cs="Times New Roman"/>
          <w:b/>
          <w:bCs/>
          <w:sz w:val="24"/>
          <w:szCs w:val="24"/>
        </w:rPr>
        <w:t xml:space="preserve"> </w:t>
      </w:r>
      <w:r w:rsidR="05B250F8" w:rsidRPr="00EB307D">
        <w:rPr>
          <w:rFonts w:ascii="Times New Roman" w:hAnsi="Times New Roman" w:cs="Times New Roman"/>
          <w:b/>
          <w:bCs/>
          <w:sz w:val="24"/>
          <w:szCs w:val="24"/>
        </w:rPr>
        <w:t xml:space="preserve">and26 Nov, </w:t>
      </w:r>
      <w:r w:rsidR="00F51A54" w:rsidRPr="00EB307D">
        <w:rPr>
          <w:rFonts w:ascii="Times New Roman" w:hAnsi="Times New Roman" w:cs="Times New Roman"/>
          <w:b/>
          <w:bCs/>
          <w:sz w:val="24"/>
          <w:szCs w:val="24"/>
        </w:rPr>
        <w:t>2025</w:t>
      </w:r>
    </w:p>
    <w:p w14:paraId="6DE2FBFE" w14:textId="7811597C" w:rsidR="00A50410" w:rsidRPr="00EB307D" w:rsidRDefault="00A50410" w:rsidP="18591139">
      <w:pPr>
        <w:rPr>
          <w:rFonts w:ascii="Times New Roman" w:hAnsi="Times New Roman" w:cs="Times New Roman"/>
          <w:b/>
          <w:bCs/>
          <w:sz w:val="24"/>
          <w:szCs w:val="24"/>
        </w:rPr>
      </w:pPr>
      <w:r w:rsidRPr="00EB307D">
        <w:rPr>
          <w:rStyle w:val="Strong"/>
          <w:rFonts w:ascii="Times New Roman" w:hAnsi="Times New Roman" w:cs="Times New Roman"/>
        </w:rPr>
        <w:t>Venue:</w:t>
      </w:r>
      <w:r w:rsidRPr="00EB307D">
        <w:rPr>
          <w:rFonts w:ascii="Times New Roman" w:hAnsi="Times New Roman" w:cs="Times New Roman"/>
        </w:rPr>
        <w:t xml:space="preserve"> CL-102 &amp; CL-103, ICFAI Tech Building, ICFAI University, Jaipur</w:t>
      </w:r>
    </w:p>
    <w:p w14:paraId="6EA2D9B6" w14:textId="4CA2DEB6" w:rsidR="00A50410" w:rsidRPr="00EB307D" w:rsidRDefault="00A50410" w:rsidP="18591139">
      <w:pPr>
        <w:jc w:val="both"/>
        <w:rPr>
          <w:rFonts w:ascii="Times New Roman" w:hAnsi="Times New Roman" w:cs="Times New Roman"/>
        </w:rPr>
      </w:pPr>
      <w:r w:rsidRPr="00EB307D">
        <w:rPr>
          <w:rFonts w:ascii="Times New Roman" w:hAnsi="Times New Roman" w:cs="Times New Roman"/>
        </w:rPr>
        <w:t>The Code Crush Coding Competition was successfully organized at The ICFAI University, Jaipur. The event was conducted with the objective of enhancing students’ coding skills, logical thinking, and problem-solving abilities through a structured competitive environment.</w:t>
      </w:r>
    </w:p>
    <w:p w14:paraId="1F46BEEA" w14:textId="70345E19" w:rsidR="00A50410" w:rsidRPr="00EB307D" w:rsidRDefault="00A50410" w:rsidP="18591139">
      <w:pPr>
        <w:jc w:val="both"/>
        <w:rPr>
          <w:rFonts w:ascii="Times New Roman" w:hAnsi="Times New Roman" w:cs="Times New Roman"/>
        </w:rPr>
      </w:pPr>
      <w:r w:rsidRPr="00EB307D">
        <w:rPr>
          <w:rFonts w:ascii="Times New Roman" w:hAnsi="Times New Roman" w:cs="Times New Roman"/>
        </w:rPr>
        <w:t>Code Crush was designed as a three-round coding contest where participants had to qualify each round to advance to the next stage. The level of difficulty increased progressively in every round to identify the most capable and efficient coders among the students. The competition also aimed to promote interest in competitive programming and strengthen students’ understanding of programming concepts and Data Structures &amp; Algorithms (DSA).</w:t>
      </w:r>
    </w:p>
    <w:p w14:paraId="749395F7" w14:textId="07CBA613" w:rsidR="00FB508F" w:rsidRPr="00EB307D" w:rsidRDefault="720D963F" w:rsidP="18591139">
      <w:pPr>
        <w:jc w:val="both"/>
        <w:rPr>
          <w:rFonts w:ascii="Times New Roman" w:hAnsi="Times New Roman" w:cs="Times New Roman"/>
          <w:sz w:val="24"/>
          <w:szCs w:val="24"/>
        </w:rPr>
      </w:pPr>
      <w:r w:rsidRPr="00EB307D">
        <w:rPr>
          <w:rFonts w:ascii="Times New Roman" w:hAnsi="Times New Roman" w:cs="Times New Roman"/>
          <w:sz w:val="24"/>
          <w:szCs w:val="24"/>
        </w:rPr>
        <w:t>The primary objective of Code Crush was to provide students with a competitive platform to test their programming knowledge, improve their proficiency in Data Structures and Algorithms (DSA), and experience real-world coding challenges in a controlled and fair environment. The event was designed to encourage analytical thinking, technical excellence, and healthy competition among students, while also preparing them for future coding contests and technical assessments.</w:t>
      </w:r>
    </w:p>
    <w:p w14:paraId="2AAECD91" w14:textId="2138BDD7" w:rsidR="000A5365" w:rsidRPr="00EB307D" w:rsidRDefault="000A5365" w:rsidP="18591139">
      <w:pPr>
        <w:jc w:val="both"/>
        <w:rPr>
          <w:rFonts w:ascii="Times New Roman" w:hAnsi="Times New Roman" w:cs="Times New Roman"/>
        </w:rPr>
      </w:pPr>
      <w:r w:rsidRPr="00EB307D">
        <w:rPr>
          <w:rFonts w:ascii="Times New Roman" w:hAnsi="Times New Roman" w:cs="Times New Roman"/>
        </w:rPr>
        <w:t xml:space="preserve">A total of </w:t>
      </w:r>
      <w:r w:rsidRPr="00EB307D">
        <w:rPr>
          <w:rStyle w:val="Strong"/>
          <w:rFonts w:ascii="Times New Roman" w:hAnsi="Times New Roman" w:cs="Times New Roman"/>
        </w:rPr>
        <w:t>114 registrations</w:t>
      </w:r>
      <w:r w:rsidRPr="00EB307D">
        <w:rPr>
          <w:rFonts w:ascii="Times New Roman" w:hAnsi="Times New Roman" w:cs="Times New Roman"/>
        </w:rPr>
        <w:t xml:space="preserve"> were received for the competition. Out of these, </w:t>
      </w:r>
      <w:r w:rsidRPr="00EB307D">
        <w:rPr>
          <w:rStyle w:val="Strong"/>
          <w:rFonts w:ascii="Times New Roman" w:hAnsi="Times New Roman" w:cs="Times New Roman"/>
        </w:rPr>
        <w:t>75 students</w:t>
      </w:r>
      <w:r w:rsidRPr="00EB307D">
        <w:rPr>
          <w:rFonts w:ascii="Times New Roman" w:hAnsi="Times New Roman" w:cs="Times New Roman"/>
        </w:rPr>
        <w:t xml:space="preserve"> were present and participated in the Preliminary Round.</w:t>
      </w:r>
    </w:p>
    <w:p w14:paraId="462AFDB6" w14:textId="77777777" w:rsidR="00CC0372" w:rsidRDefault="00CC0372" w:rsidP="00CC03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Preliminary Round (Round 1)</w:t>
      </w:r>
    </w:p>
    <w:p w14:paraId="7A541970" w14:textId="77777777" w:rsid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Preliminary Round was conducted on 12 November 2025 and was open to all registered participants. A total of 75 students took part in this round. This round was conducted on a custom-built coding platform developed by the organizing team. </w:t>
      </w:r>
    </w:p>
    <w:p w14:paraId="0760D43A" w14:textId="77777777" w:rsid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included MCQs on programming fundamentals (syntax, data types, loops, conditionals, basic data structures) and basic logic-based coding questions.</w:t>
      </w:r>
    </w:p>
    <w:p w14:paraId="145A7CBD" w14:textId="199683B3" w:rsid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performance, 45 students qualified for the next round based on a specific scoring system.</w:t>
      </w:r>
    </w:p>
    <w:p w14:paraId="6E701AAD" w14:textId="77777777" w:rsidR="00CC0372" w:rsidRDefault="00CC0372" w:rsidP="00CC03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Intermediate Round (Round 2)</w:t>
      </w:r>
    </w:p>
    <w:p w14:paraId="5DBC4BA4" w14:textId="77777777" w:rsid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Intermediate Round was conducted for the </w:t>
      </w:r>
      <w:r>
        <w:rPr>
          <w:rFonts w:ascii="Times New Roman" w:eastAsia="Times New Roman" w:hAnsi="Times New Roman" w:cs="Times New Roman"/>
          <w:b/>
          <w:bCs/>
          <w:sz w:val="24"/>
          <w:szCs w:val="24"/>
        </w:rPr>
        <w:t>45 shortlisted students</w:t>
      </w:r>
      <w:r>
        <w:rPr>
          <w:rFonts w:ascii="Times New Roman" w:eastAsia="Times New Roman" w:hAnsi="Times New Roman" w:cs="Times New Roman"/>
          <w:sz w:val="24"/>
          <w:szCs w:val="24"/>
        </w:rPr>
        <w:t xml:space="preserve"> from the Preliminary Round. This round focused entirely on coding-based problems.</w:t>
      </w:r>
    </w:p>
    <w:p w14:paraId="1BAEC8E4" w14:textId="77777777" w:rsid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questions were based on Data Structures and Algorithms (DSA) concepts such as:</w:t>
      </w:r>
    </w:p>
    <w:p w14:paraId="1B5DA567" w14:textId="77777777" w:rsid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arrays, strings, sorting, searching, and basic recursion.</w:t>
      </w:r>
    </w:p>
    <w:p w14:paraId="729F1A56" w14:textId="77777777" w:rsid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Participants were required to solve problems within a defined time limit, emphasizing logic building, efficiency, and time management.</w:t>
      </w:r>
    </w:p>
    <w:p w14:paraId="5CC23EBD" w14:textId="77777777" w:rsid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evaluation, 15 students were selected for the Grand Finale.</w:t>
      </w:r>
    </w:p>
    <w:p w14:paraId="22EDCF46" w14:textId="77777777" w:rsidR="00CC0372" w:rsidRDefault="00CC0372" w:rsidP="00CC0372">
      <w:pPr>
        <w:rPr>
          <w:rFonts w:ascii="Times New Roman" w:eastAsia="Times New Roman" w:hAnsi="Times New Roman" w:cs="Times New Roman"/>
          <w:sz w:val="24"/>
          <w:szCs w:val="24"/>
        </w:rPr>
      </w:pPr>
    </w:p>
    <w:p w14:paraId="18357883" w14:textId="77777777" w:rsidR="00CC0372" w:rsidRDefault="00CC0372" w:rsidP="00CC03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Grand Finale (Round 3)</w:t>
      </w:r>
    </w:p>
    <w:p w14:paraId="565D0963" w14:textId="77777777" w:rsid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Grand Finale consisted of the </w:t>
      </w:r>
      <w:r>
        <w:rPr>
          <w:rFonts w:ascii="Times New Roman" w:eastAsia="Times New Roman" w:hAnsi="Times New Roman" w:cs="Times New Roman"/>
          <w:b/>
          <w:bCs/>
          <w:sz w:val="24"/>
          <w:szCs w:val="24"/>
        </w:rPr>
        <w:t>top 15</w:t>
      </w:r>
      <w:r>
        <w:rPr>
          <w:rFonts w:ascii="Times New Roman" w:eastAsia="Times New Roman" w:hAnsi="Times New Roman" w:cs="Times New Roman"/>
          <w:sz w:val="24"/>
          <w:szCs w:val="24"/>
        </w:rPr>
        <w:t xml:space="preserve"> participants from the Intermediate Round. This round included advanced-level coding challenges.</w:t>
      </w:r>
    </w:p>
    <w:p w14:paraId="4A3E05F6" w14:textId="77777777" w:rsid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problems required:</w:t>
      </w:r>
    </w:p>
    <w:p w14:paraId="487796E4" w14:textId="77777777" w:rsid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Deep logical reasoning</w:t>
      </w:r>
    </w:p>
    <w:p w14:paraId="2EE49194" w14:textId="77777777" w:rsid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Multi-step problem solving</w:t>
      </w:r>
    </w:p>
    <w:p w14:paraId="11B1B20F" w14:textId="77777777" w:rsid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Optimized algorithmic thinking</w:t>
      </w:r>
    </w:p>
    <w:p w14:paraId="6908B460" w14:textId="77777777" w:rsid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Efficient use of data structures</w:t>
      </w:r>
    </w:p>
    <w:p w14:paraId="21EBD613" w14:textId="62FC9FD7" w:rsidR="001E3848" w:rsidRPr="00CC0372" w:rsidRDefault="00CC0372" w:rsidP="00CC0372">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round was conducted in a disciplined and fair manner across the three wings to maintain transparency and proper supervision.</w:t>
      </w:r>
    </w:p>
    <w:tbl>
      <w:tblPr>
        <w:tblStyle w:val="TableGrid"/>
        <w:tblpPr w:leftFromText="180" w:rightFromText="180" w:vertAnchor="text" w:horzAnchor="margin" w:tblpY="301"/>
        <w:tblW w:w="0" w:type="auto"/>
        <w:tblLook w:val="04A0" w:firstRow="1" w:lastRow="0" w:firstColumn="1" w:lastColumn="0" w:noHBand="0" w:noVBand="1"/>
      </w:tblPr>
      <w:tblGrid>
        <w:gridCol w:w="1555"/>
        <w:gridCol w:w="2835"/>
        <w:gridCol w:w="2551"/>
        <w:gridCol w:w="2268"/>
      </w:tblGrid>
      <w:tr w:rsidR="00FE1F64" w:rsidRPr="00EB307D" w14:paraId="04FA448E" w14:textId="77777777" w:rsidTr="00FE1F64">
        <w:tc>
          <w:tcPr>
            <w:tcW w:w="1555" w:type="dxa"/>
          </w:tcPr>
          <w:p w14:paraId="2CD871B8" w14:textId="77777777" w:rsidR="00FE1F64" w:rsidRPr="00EB307D" w:rsidRDefault="00FE1F64" w:rsidP="00FE1F64">
            <w:pPr>
              <w:tabs>
                <w:tab w:val="left" w:pos="821"/>
              </w:tabs>
              <w:spacing w:line="427" w:lineRule="auto"/>
              <w:ind w:right="26"/>
              <w:jc w:val="both"/>
              <w:rPr>
                <w:rFonts w:ascii="Times New Roman" w:hAnsi="Times New Roman" w:cs="Times New Roman"/>
                <w:b/>
                <w:bCs/>
              </w:rPr>
            </w:pPr>
            <w:r w:rsidRPr="00EB307D">
              <w:rPr>
                <w:rFonts w:ascii="Times New Roman" w:hAnsi="Times New Roman" w:cs="Times New Roman"/>
                <w:b/>
              </w:rPr>
              <w:t>Round No.</w:t>
            </w:r>
          </w:p>
        </w:tc>
        <w:tc>
          <w:tcPr>
            <w:tcW w:w="2835" w:type="dxa"/>
          </w:tcPr>
          <w:p w14:paraId="068F623C" w14:textId="77777777" w:rsidR="00FE1F64" w:rsidRPr="00EB307D" w:rsidRDefault="00FE1F64" w:rsidP="00FE1F64">
            <w:pPr>
              <w:tabs>
                <w:tab w:val="left" w:pos="821"/>
              </w:tabs>
              <w:spacing w:line="427" w:lineRule="auto"/>
              <w:ind w:right="26"/>
              <w:jc w:val="both"/>
              <w:rPr>
                <w:rFonts w:ascii="Times New Roman" w:hAnsi="Times New Roman" w:cs="Times New Roman"/>
                <w:b/>
                <w:bCs/>
              </w:rPr>
            </w:pPr>
            <w:r w:rsidRPr="00EB307D">
              <w:rPr>
                <w:rFonts w:ascii="Times New Roman" w:hAnsi="Times New Roman" w:cs="Times New Roman"/>
                <w:b/>
              </w:rPr>
              <w:t>Round Name</w:t>
            </w:r>
          </w:p>
        </w:tc>
        <w:tc>
          <w:tcPr>
            <w:tcW w:w="2551" w:type="dxa"/>
          </w:tcPr>
          <w:p w14:paraId="45B848BA" w14:textId="77777777" w:rsidR="00FE1F64" w:rsidRPr="00EB307D" w:rsidRDefault="00FE1F64" w:rsidP="00FE1F64">
            <w:pPr>
              <w:tabs>
                <w:tab w:val="left" w:pos="821"/>
              </w:tabs>
              <w:spacing w:line="427" w:lineRule="auto"/>
              <w:ind w:right="26"/>
              <w:jc w:val="center"/>
              <w:rPr>
                <w:rFonts w:ascii="Times New Roman" w:hAnsi="Times New Roman" w:cs="Times New Roman"/>
                <w:b/>
                <w:bCs/>
              </w:rPr>
            </w:pPr>
            <w:r w:rsidRPr="00EB307D">
              <w:rPr>
                <w:rFonts w:ascii="Times New Roman" w:hAnsi="Times New Roman" w:cs="Times New Roman"/>
                <w:b/>
              </w:rPr>
              <w:t>Participants</w:t>
            </w:r>
          </w:p>
        </w:tc>
        <w:tc>
          <w:tcPr>
            <w:tcW w:w="2268" w:type="dxa"/>
          </w:tcPr>
          <w:p w14:paraId="49CAD280" w14:textId="77777777" w:rsidR="00FE1F64" w:rsidRPr="00EB307D" w:rsidRDefault="00FE1F64" w:rsidP="00FE1F64">
            <w:pPr>
              <w:tabs>
                <w:tab w:val="left" w:pos="821"/>
              </w:tabs>
              <w:spacing w:line="427" w:lineRule="auto"/>
              <w:ind w:right="26"/>
              <w:rPr>
                <w:rFonts w:ascii="Times New Roman" w:hAnsi="Times New Roman" w:cs="Times New Roman"/>
                <w:b/>
                <w:bCs/>
              </w:rPr>
            </w:pPr>
            <w:r w:rsidRPr="00EB307D">
              <w:rPr>
                <w:rFonts w:ascii="Times New Roman" w:hAnsi="Times New Roman" w:cs="Times New Roman"/>
              </w:rPr>
              <w:t xml:space="preserve">       </w:t>
            </w:r>
            <w:r w:rsidRPr="00EB307D">
              <w:rPr>
                <w:rFonts w:ascii="Times New Roman" w:hAnsi="Times New Roman" w:cs="Times New Roman"/>
                <w:b/>
              </w:rPr>
              <w:t>Qualified</w:t>
            </w:r>
          </w:p>
        </w:tc>
      </w:tr>
      <w:tr w:rsidR="00FE1F64" w:rsidRPr="00EB307D" w14:paraId="5233FCC3" w14:textId="77777777" w:rsidTr="00FE1F64">
        <w:tc>
          <w:tcPr>
            <w:tcW w:w="1555" w:type="dxa"/>
          </w:tcPr>
          <w:p w14:paraId="1024BD14" w14:textId="77777777" w:rsidR="00FE1F64" w:rsidRPr="00EB307D" w:rsidRDefault="00FE1F64" w:rsidP="00FE1F64">
            <w:pPr>
              <w:tabs>
                <w:tab w:val="left" w:pos="821"/>
              </w:tabs>
              <w:spacing w:line="427" w:lineRule="auto"/>
              <w:ind w:right="26"/>
              <w:jc w:val="center"/>
              <w:rPr>
                <w:rFonts w:ascii="Times New Roman" w:hAnsi="Times New Roman" w:cs="Times New Roman"/>
                <w:b/>
                <w:bCs/>
              </w:rPr>
            </w:pPr>
            <w:r w:rsidRPr="00EB307D">
              <w:rPr>
                <w:rFonts w:ascii="Times New Roman" w:hAnsi="Times New Roman" w:cs="Times New Roman"/>
                <w:b/>
                <w:bCs/>
              </w:rPr>
              <w:t>1</w:t>
            </w:r>
          </w:p>
        </w:tc>
        <w:tc>
          <w:tcPr>
            <w:tcW w:w="2835" w:type="dxa"/>
          </w:tcPr>
          <w:p w14:paraId="6C76524C" w14:textId="02955EBD" w:rsidR="00FE1F64" w:rsidRPr="00EB307D" w:rsidRDefault="00FE1F64" w:rsidP="00FE1F64">
            <w:pPr>
              <w:tabs>
                <w:tab w:val="left" w:pos="821"/>
              </w:tabs>
              <w:ind w:right="26"/>
              <w:rPr>
                <w:rFonts w:ascii="Times New Roman" w:hAnsi="Times New Roman" w:cs="Times New Roman"/>
                <w:b/>
                <w:bCs/>
              </w:rPr>
            </w:pPr>
            <w:r w:rsidRPr="00EB307D">
              <w:rPr>
                <w:rFonts w:ascii="Times New Roman" w:hAnsi="Times New Roman" w:cs="Times New Roman"/>
                <w:b/>
              </w:rPr>
              <w:t>Preliminary Round</w:t>
            </w:r>
          </w:p>
        </w:tc>
        <w:tc>
          <w:tcPr>
            <w:tcW w:w="2551" w:type="dxa"/>
          </w:tcPr>
          <w:p w14:paraId="124029FE" w14:textId="4706EF75" w:rsidR="00FE1F64" w:rsidRPr="00EB307D" w:rsidRDefault="00FE1F64" w:rsidP="00FE1F64">
            <w:pPr>
              <w:tabs>
                <w:tab w:val="left" w:pos="821"/>
              </w:tabs>
              <w:spacing w:line="427" w:lineRule="auto"/>
              <w:ind w:right="26"/>
              <w:jc w:val="center"/>
              <w:rPr>
                <w:rFonts w:ascii="Times New Roman" w:hAnsi="Times New Roman" w:cs="Times New Roman"/>
                <w:b/>
                <w:bCs/>
              </w:rPr>
            </w:pPr>
            <w:r w:rsidRPr="00EB307D">
              <w:rPr>
                <w:rFonts w:ascii="Times New Roman" w:hAnsi="Times New Roman" w:cs="Times New Roman"/>
                <w:b/>
                <w:bCs/>
              </w:rPr>
              <w:t>75</w:t>
            </w:r>
          </w:p>
        </w:tc>
        <w:tc>
          <w:tcPr>
            <w:tcW w:w="2268" w:type="dxa"/>
          </w:tcPr>
          <w:p w14:paraId="4297BCD5" w14:textId="16CE79BB" w:rsidR="00FE1F64" w:rsidRPr="00EB307D" w:rsidRDefault="00FE1F64" w:rsidP="00FE1F64">
            <w:pPr>
              <w:tabs>
                <w:tab w:val="left" w:pos="821"/>
              </w:tabs>
              <w:spacing w:line="427" w:lineRule="auto"/>
              <w:ind w:right="26"/>
              <w:jc w:val="center"/>
              <w:rPr>
                <w:rFonts w:ascii="Times New Roman" w:hAnsi="Times New Roman" w:cs="Times New Roman"/>
                <w:b/>
                <w:bCs/>
              </w:rPr>
            </w:pPr>
            <w:r w:rsidRPr="00EB307D">
              <w:rPr>
                <w:rFonts w:ascii="Times New Roman" w:hAnsi="Times New Roman" w:cs="Times New Roman"/>
                <w:b/>
                <w:bCs/>
              </w:rPr>
              <w:t>45</w:t>
            </w:r>
          </w:p>
        </w:tc>
      </w:tr>
      <w:tr w:rsidR="00FE1F64" w:rsidRPr="00EB307D" w14:paraId="6B37AC8A" w14:textId="77777777" w:rsidTr="00FE1F64">
        <w:trPr>
          <w:trHeight w:val="548"/>
        </w:trPr>
        <w:tc>
          <w:tcPr>
            <w:tcW w:w="1555" w:type="dxa"/>
          </w:tcPr>
          <w:p w14:paraId="2F74A653" w14:textId="77777777" w:rsidR="00FE1F64" w:rsidRPr="00EB307D" w:rsidRDefault="00FE1F64" w:rsidP="00FE1F64">
            <w:pPr>
              <w:tabs>
                <w:tab w:val="left" w:pos="821"/>
              </w:tabs>
              <w:spacing w:line="427" w:lineRule="auto"/>
              <w:ind w:right="26"/>
              <w:jc w:val="center"/>
              <w:rPr>
                <w:rFonts w:ascii="Times New Roman" w:hAnsi="Times New Roman" w:cs="Times New Roman"/>
                <w:b/>
                <w:bCs/>
              </w:rPr>
            </w:pPr>
            <w:r w:rsidRPr="00EB307D">
              <w:rPr>
                <w:rFonts w:ascii="Times New Roman" w:hAnsi="Times New Roman" w:cs="Times New Roman"/>
                <w:b/>
                <w:bCs/>
              </w:rPr>
              <w:t>2</w:t>
            </w:r>
          </w:p>
        </w:tc>
        <w:tc>
          <w:tcPr>
            <w:tcW w:w="2835" w:type="dxa"/>
          </w:tcPr>
          <w:p w14:paraId="291D7DB1" w14:textId="2715DCA1" w:rsidR="00FE1F64" w:rsidRPr="00EB307D" w:rsidRDefault="00FE1F64" w:rsidP="00FE1F64">
            <w:pPr>
              <w:tabs>
                <w:tab w:val="left" w:pos="821"/>
              </w:tabs>
              <w:spacing w:line="427" w:lineRule="auto"/>
              <w:ind w:right="26"/>
              <w:jc w:val="both"/>
              <w:rPr>
                <w:rFonts w:ascii="Times New Roman" w:hAnsi="Times New Roman" w:cs="Times New Roman"/>
                <w:b/>
                <w:bCs/>
              </w:rPr>
            </w:pPr>
            <w:r w:rsidRPr="00EB307D">
              <w:rPr>
                <w:rFonts w:ascii="Times New Roman" w:hAnsi="Times New Roman" w:cs="Times New Roman"/>
                <w:b/>
              </w:rPr>
              <w:t>Intermediate Round</w:t>
            </w:r>
          </w:p>
        </w:tc>
        <w:tc>
          <w:tcPr>
            <w:tcW w:w="2551" w:type="dxa"/>
          </w:tcPr>
          <w:p w14:paraId="6B6BCA56" w14:textId="05EA55A6" w:rsidR="00FE1F64" w:rsidRPr="00EB307D" w:rsidRDefault="00FE1F64" w:rsidP="00FE1F64">
            <w:pPr>
              <w:tabs>
                <w:tab w:val="left" w:pos="821"/>
              </w:tabs>
              <w:spacing w:line="427" w:lineRule="auto"/>
              <w:ind w:right="26"/>
              <w:jc w:val="center"/>
              <w:rPr>
                <w:rFonts w:ascii="Times New Roman" w:hAnsi="Times New Roman" w:cs="Times New Roman"/>
                <w:b/>
                <w:bCs/>
              </w:rPr>
            </w:pPr>
            <w:r w:rsidRPr="00EB307D">
              <w:rPr>
                <w:rFonts w:ascii="Times New Roman" w:hAnsi="Times New Roman" w:cs="Times New Roman"/>
                <w:b/>
                <w:bCs/>
              </w:rPr>
              <w:t>45</w:t>
            </w:r>
          </w:p>
        </w:tc>
        <w:tc>
          <w:tcPr>
            <w:tcW w:w="2268" w:type="dxa"/>
          </w:tcPr>
          <w:p w14:paraId="213E39AF" w14:textId="5A725869" w:rsidR="00FE1F64" w:rsidRPr="00EB307D" w:rsidRDefault="00FE1F64" w:rsidP="00FE1F64">
            <w:pPr>
              <w:tabs>
                <w:tab w:val="left" w:pos="821"/>
              </w:tabs>
              <w:spacing w:line="427" w:lineRule="auto"/>
              <w:ind w:right="26"/>
              <w:jc w:val="center"/>
              <w:rPr>
                <w:rFonts w:ascii="Times New Roman" w:hAnsi="Times New Roman" w:cs="Times New Roman"/>
                <w:b/>
                <w:bCs/>
              </w:rPr>
            </w:pPr>
            <w:r w:rsidRPr="00EB307D">
              <w:rPr>
                <w:rFonts w:ascii="Times New Roman" w:hAnsi="Times New Roman" w:cs="Times New Roman"/>
                <w:b/>
                <w:bCs/>
              </w:rPr>
              <w:t>15</w:t>
            </w:r>
          </w:p>
        </w:tc>
      </w:tr>
      <w:tr w:rsidR="00FE1F64" w:rsidRPr="00EB307D" w14:paraId="0B39BE5A" w14:textId="77777777" w:rsidTr="00FE1F64">
        <w:trPr>
          <w:trHeight w:val="548"/>
        </w:trPr>
        <w:tc>
          <w:tcPr>
            <w:tcW w:w="1555" w:type="dxa"/>
          </w:tcPr>
          <w:p w14:paraId="51E30C4A" w14:textId="77777777" w:rsidR="00FE1F64" w:rsidRPr="00EB307D" w:rsidRDefault="00FE1F64" w:rsidP="00FE1F64">
            <w:pPr>
              <w:tabs>
                <w:tab w:val="left" w:pos="821"/>
              </w:tabs>
              <w:spacing w:line="427" w:lineRule="auto"/>
              <w:ind w:right="26"/>
              <w:jc w:val="center"/>
              <w:rPr>
                <w:rFonts w:ascii="Times New Roman" w:hAnsi="Times New Roman" w:cs="Times New Roman"/>
                <w:b/>
                <w:bCs/>
              </w:rPr>
            </w:pPr>
            <w:r w:rsidRPr="00EB307D">
              <w:rPr>
                <w:rFonts w:ascii="Times New Roman" w:hAnsi="Times New Roman" w:cs="Times New Roman"/>
                <w:b/>
                <w:bCs/>
              </w:rPr>
              <w:t>3</w:t>
            </w:r>
          </w:p>
        </w:tc>
        <w:tc>
          <w:tcPr>
            <w:tcW w:w="2835" w:type="dxa"/>
          </w:tcPr>
          <w:p w14:paraId="0E5B4AED" w14:textId="1ED56430" w:rsidR="00FE1F64" w:rsidRPr="00EB307D" w:rsidRDefault="00FE1F64" w:rsidP="00FE1F64">
            <w:pPr>
              <w:tabs>
                <w:tab w:val="left" w:pos="821"/>
              </w:tabs>
              <w:spacing w:line="427" w:lineRule="auto"/>
              <w:ind w:right="26"/>
              <w:jc w:val="both"/>
              <w:rPr>
                <w:rFonts w:ascii="Times New Roman" w:hAnsi="Times New Roman" w:cs="Times New Roman"/>
                <w:b/>
                <w:bCs/>
              </w:rPr>
            </w:pPr>
            <w:r w:rsidRPr="00EB307D">
              <w:rPr>
                <w:rFonts w:ascii="Times New Roman" w:hAnsi="Times New Roman" w:cs="Times New Roman"/>
                <w:b/>
              </w:rPr>
              <w:t>Grand Finale</w:t>
            </w:r>
          </w:p>
        </w:tc>
        <w:tc>
          <w:tcPr>
            <w:tcW w:w="2551" w:type="dxa"/>
          </w:tcPr>
          <w:p w14:paraId="5F5629FB" w14:textId="37A2A53C" w:rsidR="00FE1F64" w:rsidRPr="00EB307D" w:rsidRDefault="00FE1F64" w:rsidP="00FE1F64">
            <w:pPr>
              <w:tabs>
                <w:tab w:val="left" w:pos="821"/>
              </w:tabs>
              <w:spacing w:line="427" w:lineRule="auto"/>
              <w:ind w:right="26"/>
              <w:jc w:val="center"/>
              <w:rPr>
                <w:rFonts w:ascii="Times New Roman" w:hAnsi="Times New Roman" w:cs="Times New Roman"/>
                <w:b/>
                <w:bCs/>
              </w:rPr>
            </w:pPr>
            <w:r w:rsidRPr="00EB307D">
              <w:rPr>
                <w:rFonts w:ascii="Times New Roman" w:hAnsi="Times New Roman" w:cs="Times New Roman"/>
                <w:b/>
                <w:bCs/>
              </w:rPr>
              <w:t>15</w:t>
            </w:r>
          </w:p>
        </w:tc>
        <w:tc>
          <w:tcPr>
            <w:tcW w:w="2268" w:type="dxa"/>
          </w:tcPr>
          <w:p w14:paraId="079571C1" w14:textId="659B0996" w:rsidR="00FE1F64" w:rsidRPr="00EB307D" w:rsidRDefault="000A5365" w:rsidP="00FE1F64">
            <w:pPr>
              <w:tabs>
                <w:tab w:val="left" w:pos="821"/>
              </w:tabs>
              <w:spacing w:line="427" w:lineRule="auto"/>
              <w:ind w:right="26"/>
              <w:jc w:val="center"/>
              <w:rPr>
                <w:rFonts w:ascii="Times New Roman" w:hAnsi="Times New Roman" w:cs="Times New Roman"/>
                <w:b/>
                <w:bCs/>
              </w:rPr>
            </w:pPr>
            <w:r w:rsidRPr="00EB307D">
              <w:rPr>
                <w:rFonts w:ascii="Times New Roman" w:hAnsi="Times New Roman" w:cs="Times New Roman"/>
                <w:b/>
                <w:bCs/>
              </w:rPr>
              <w:t>4</w:t>
            </w:r>
          </w:p>
        </w:tc>
      </w:tr>
    </w:tbl>
    <w:p w14:paraId="4FDD20EB" w14:textId="7144C969" w:rsidR="00A50410" w:rsidRPr="00EB307D" w:rsidRDefault="00A50410" w:rsidP="18591139">
      <w:pPr>
        <w:jc w:val="both"/>
        <w:rPr>
          <w:rFonts w:ascii="Times New Roman" w:hAnsi="Times New Roman" w:cs="Times New Roman"/>
          <w:sz w:val="24"/>
          <w:szCs w:val="24"/>
        </w:rPr>
      </w:pPr>
    </w:p>
    <w:p w14:paraId="76EFAC84" w14:textId="7AB5995C" w:rsidR="00A50410" w:rsidRPr="00EB307D" w:rsidRDefault="00FE1F64" w:rsidP="18591139">
      <w:pPr>
        <w:jc w:val="both"/>
        <w:rPr>
          <w:rFonts w:ascii="Times New Roman" w:hAnsi="Times New Roman" w:cs="Times New Roman"/>
        </w:rPr>
      </w:pPr>
      <w:r w:rsidRPr="00EB307D">
        <w:rPr>
          <w:rFonts w:ascii="Times New Roman" w:hAnsi="Times New Roman" w:cs="Times New Roman"/>
        </w:rPr>
        <w:t xml:space="preserve"> </w:t>
      </w:r>
    </w:p>
    <w:p w14:paraId="7D299B4C" w14:textId="77777777" w:rsidR="00FE1F64" w:rsidRPr="00EB307D" w:rsidRDefault="00FE1F64" w:rsidP="18591139">
      <w:pPr>
        <w:jc w:val="both"/>
        <w:rPr>
          <w:rFonts w:ascii="Times New Roman" w:hAnsi="Times New Roman" w:cs="Times New Roman"/>
          <w:sz w:val="24"/>
          <w:szCs w:val="24"/>
        </w:rPr>
      </w:pPr>
    </w:p>
    <w:p w14:paraId="30BA4B01" w14:textId="77777777" w:rsidR="00FE1F64" w:rsidRPr="00EB307D" w:rsidRDefault="00FE1F64" w:rsidP="18591139">
      <w:pPr>
        <w:jc w:val="both"/>
        <w:rPr>
          <w:rFonts w:ascii="Times New Roman" w:hAnsi="Times New Roman" w:cs="Times New Roman"/>
          <w:sz w:val="24"/>
          <w:szCs w:val="24"/>
        </w:rPr>
      </w:pPr>
    </w:p>
    <w:p w14:paraId="1C662B98" w14:textId="77777777" w:rsidR="00FE1F64" w:rsidRPr="00EB307D" w:rsidRDefault="00FE1F64" w:rsidP="18591139">
      <w:pPr>
        <w:jc w:val="both"/>
        <w:rPr>
          <w:rFonts w:ascii="Times New Roman" w:hAnsi="Times New Roman" w:cs="Times New Roman"/>
          <w:sz w:val="24"/>
          <w:szCs w:val="24"/>
        </w:rPr>
      </w:pPr>
    </w:p>
    <w:p w14:paraId="6525DFB7" w14:textId="77777777" w:rsidR="00EB307D" w:rsidRDefault="00EB307D">
      <w:pPr>
        <w:rPr>
          <w:rFonts w:ascii="Times New Roman" w:hAnsi="Times New Roman" w:cs="Times New Roman"/>
          <w:sz w:val="24"/>
          <w:szCs w:val="24"/>
        </w:rPr>
      </w:pPr>
    </w:p>
    <w:p w14:paraId="4732DA53" w14:textId="654D64EE" w:rsidR="00A031D5" w:rsidRPr="00EB307D" w:rsidRDefault="00F51A54">
      <w:pPr>
        <w:rPr>
          <w:rFonts w:ascii="Times New Roman" w:hAnsi="Times New Roman" w:cs="Times New Roman"/>
          <w:b/>
          <w:sz w:val="24"/>
          <w:szCs w:val="24"/>
        </w:rPr>
      </w:pPr>
      <w:r w:rsidRPr="00EB307D">
        <w:rPr>
          <w:rFonts w:ascii="Times New Roman" w:hAnsi="Times New Roman" w:cs="Times New Roman"/>
          <w:b/>
          <w:bCs/>
          <w:sz w:val="24"/>
          <w:szCs w:val="24"/>
        </w:rPr>
        <w:t>Judgment Process</w:t>
      </w:r>
    </w:p>
    <w:p w14:paraId="3A536F1A" w14:textId="04B16C58" w:rsidR="0E9C2D1E" w:rsidRPr="00EB307D" w:rsidRDefault="0E9C2D1E" w:rsidP="18591139">
      <w:pPr>
        <w:rPr>
          <w:rFonts w:ascii="Times New Roman" w:hAnsi="Times New Roman" w:cs="Times New Roman"/>
          <w:sz w:val="24"/>
          <w:szCs w:val="24"/>
        </w:rPr>
      </w:pPr>
      <w:r w:rsidRPr="00EB307D">
        <w:rPr>
          <w:rFonts w:ascii="Times New Roman" w:hAnsi="Times New Roman" w:cs="Times New Roman"/>
          <w:sz w:val="24"/>
          <w:szCs w:val="24"/>
        </w:rPr>
        <w:t>The evaluation process for Code Crush was carried out entirely through the custom-developed online platform created for the competition. All rounds were conducted digitally, and the platform automatically evaluated submissions by executing predefined test cases.</w:t>
      </w:r>
    </w:p>
    <w:p w14:paraId="74408C4A" w14:textId="798FAEBF" w:rsidR="0E9C2D1E" w:rsidRPr="00EB307D" w:rsidRDefault="0E9C2D1E" w:rsidP="18591139">
      <w:pPr>
        <w:rPr>
          <w:rFonts w:ascii="Times New Roman" w:hAnsi="Times New Roman" w:cs="Times New Roman"/>
          <w:sz w:val="24"/>
          <w:szCs w:val="24"/>
        </w:rPr>
      </w:pPr>
      <w:r w:rsidRPr="00EB307D">
        <w:rPr>
          <w:rFonts w:ascii="Times New Roman" w:hAnsi="Times New Roman" w:cs="Times New Roman"/>
          <w:sz w:val="24"/>
          <w:szCs w:val="24"/>
        </w:rPr>
        <w:t>Participants’ solutions were assessed based on:</w:t>
      </w:r>
      <w:r w:rsidR="00B90DAF" w:rsidRPr="00EB307D">
        <w:rPr>
          <w:rFonts w:ascii="Times New Roman" w:hAnsi="Times New Roman" w:cs="Times New Roman"/>
          <w:sz w:val="24"/>
          <w:szCs w:val="24"/>
        </w:rPr>
        <w:t xml:space="preserve"> </w:t>
      </w:r>
    </w:p>
    <w:p w14:paraId="182FBE84" w14:textId="145F1376" w:rsidR="00EB307D" w:rsidRPr="00EB307D" w:rsidRDefault="00EB307D" w:rsidP="18591139">
      <w:pPr>
        <w:rPr>
          <w:rFonts w:ascii="Times New Roman" w:hAnsi="Times New Roman" w:cs="Times New Roman"/>
          <w:b/>
        </w:rPr>
      </w:pPr>
      <w:r w:rsidRPr="00EB307D">
        <w:rPr>
          <w:rFonts w:ascii="Times New Roman" w:hAnsi="Times New Roman" w:cs="Times New Roman"/>
          <w:b/>
        </w:rPr>
        <w:t>SCORING RULES</w:t>
      </w:r>
    </w:p>
    <w:p w14:paraId="1E7A43E0" w14:textId="1CD63D63" w:rsidR="00EB307D" w:rsidRPr="00EB307D" w:rsidRDefault="00EB307D" w:rsidP="18591139">
      <w:pPr>
        <w:rPr>
          <w:rFonts w:ascii="Times New Roman" w:hAnsi="Times New Roman" w:cs="Times New Roman"/>
          <w:b/>
        </w:rPr>
      </w:pPr>
      <w:r w:rsidRPr="00EB307D">
        <w:rPr>
          <w:rFonts w:ascii="Times New Roman" w:hAnsi="Times New Roman" w:cs="Times New Roman"/>
          <w:b/>
        </w:rPr>
        <w:t>MCQ Questions</w:t>
      </w:r>
    </w:p>
    <w:p w14:paraId="61FDC59F" w14:textId="2D6386CD" w:rsidR="00EB307D" w:rsidRPr="00EB307D" w:rsidRDefault="00EB307D" w:rsidP="00EB307D">
      <w:pPr>
        <w:pStyle w:val="ListParagraph"/>
        <w:numPr>
          <w:ilvl w:val="0"/>
          <w:numId w:val="14"/>
        </w:numPr>
        <w:rPr>
          <w:rFonts w:ascii="Times New Roman" w:hAnsi="Times New Roman" w:cs="Times New Roman"/>
          <w:sz w:val="24"/>
          <w:szCs w:val="24"/>
        </w:rPr>
      </w:pPr>
      <w:r w:rsidRPr="00EB307D">
        <w:rPr>
          <w:rFonts w:ascii="Times New Roman" w:hAnsi="Times New Roman" w:cs="Times New Roman"/>
        </w:rPr>
        <w:t>Correct answer: 1 point</w:t>
      </w:r>
    </w:p>
    <w:p w14:paraId="5E3729E8" w14:textId="645D512F" w:rsidR="00EB307D" w:rsidRPr="00EB307D" w:rsidRDefault="00EB307D" w:rsidP="00EB307D">
      <w:pPr>
        <w:pStyle w:val="ListParagraph"/>
        <w:numPr>
          <w:ilvl w:val="0"/>
          <w:numId w:val="14"/>
        </w:numPr>
        <w:rPr>
          <w:rFonts w:ascii="Times New Roman" w:hAnsi="Times New Roman" w:cs="Times New Roman"/>
          <w:sz w:val="24"/>
          <w:szCs w:val="24"/>
        </w:rPr>
      </w:pPr>
      <w:r w:rsidRPr="00EB307D">
        <w:rPr>
          <w:rFonts w:ascii="Times New Roman" w:hAnsi="Times New Roman" w:cs="Times New Roman"/>
        </w:rPr>
        <w:t>Incorrect answer: 0 points</w:t>
      </w:r>
    </w:p>
    <w:p w14:paraId="6B006997" w14:textId="578AE103" w:rsidR="00EB307D" w:rsidRPr="00EB307D" w:rsidRDefault="00EB307D" w:rsidP="00EB307D">
      <w:pPr>
        <w:pStyle w:val="ListParagraph"/>
        <w:numPr>
          <w:ilvl w:val="0"/>
          <w:numId w:val="14"/>
        </w:numPr>
        <w:rPr>
          <w:rFonts w:ascii="Times New Roman" w:hAnsi="Times New Roman" w:cs="Times New Roman"/>
          <w:sz w:val="24"/>
          <w:szCs w:val="24"/>
        </w:rPr>
      </w:pPr>
      <w:r w:rsidRPr="00EB307D">
        <w:rPr>
          <w:rFonts w:ascii="Times New Roman" w:hAnsi="Times New Roman" w:cs="Times New Roman"/>
        </w:rPr>
        <w:t>Students can submit their answer only once</w:t>
      </w:r>
    </w:p>
    <w:p w14:paraId="05E70403" w14:textId="55CBE913" w:rsidR="00EB307D" w:rsidRPr="00EB307D" w:rsidRDefault="00EB307D" w:rsidP="00EB307D">
      <w:pPr>
        <w:pStyle w:val="ListParagraph"/>
        <w:numPr>
          <w:ilvl w:val="0"/>
          <w:numId w:val="14"/>
        </w:numPr>
        <w:rPr>
          <w:rFonts w:ascii="Times New Roman" w:hAnsi="Times New Roman" w:cs="Times New Roman"/>
          <w:sz w:val="24"/>
          <w:szCs w:val="24"/>
        </w:rPr>
      </w:pPr>
      <w:r w:rsidRPr="00EB307D">
        <w:rPr>
          <w:rFonts w:ascii="Times New Roman" w:hAnsi="Times New Roman" w:cs="Times New Roman"/>
        </w:rPr>
        <w:t>Students do NOT see if their answer is correct or incorrect</w:t>
      </w:r>
    </w:p>
    <w:p w14:paraId="0AB96455" w14:textId="6B34E4BB" w:rsidR="00EB307D" w:rsidRPr="00EB307D" w:rsidRDefault="00EB307D" w:rsidP="00EB307D">
      <w:pPr>
        <w:pStyle w:val="ListParagraph"/>
        <w:numPr>
          <w:ilvl w:val="0"/>
          <w:numId w:val="14"/>
        </w:numPr>
        <w:rPr>
          <w:rFonts w:ascii="Times New Roman" w:hAnsi="Times New Roman" w:cs="Times New Roman"/>
          <w:sz w:val="24"/>
          <w:szCs w:val="24"/>
        </w:rPr>
      </w:pPr>
      <w:r w:rsidRPr="00EB307D">
        <w:rPr>
          <w:rFonts w:ascii="Times New Roman" w:hAnsi="Times New Roman" w:cs="Times New Roman"/>
        </w:rPr>
        <w:t>Only admins can see the correct answers and student responses in the leaderboard</w:t>
      </w:r>
    </w:p>
    <w:p w14:paraId="6737CCCC" w14:textId="5D48FDFD" w:rsidR="00EB307D" w:rsidRPr="00EB307D" w:rsidRDefault="00EB307D" w:rsidP="00EB307D">
      <w:pPr>
        <w:rPr>
          <w:rFonts w:ascii="Times New Roman" w:hAnsi="Times New Roman" w:cs="Times New Roman"/>
          <w:b/>
        </w:rPr>
      </w:pPr>
      <w:r w:rsidRPr="00EB307D">
        <w:rPr>
          <w:rFonts w:ascii="Times New Roman" w:hAnsi="Times New Roman" w:cs="Times New Roman"/>
          <w:b/>
        </w:rPr>
        <w:t>Code Questions</w:t>
      </w:r>
    </w:p>
    <w:p w14:paraId="5444C600" w14:textId="50C0DB60" w:rsidR="00EB307D" w:rsidRPr="00EB307D" w:rsidRDefault="00EB307D" w:rsidP="00EB307D">
      <w:pPr>
        <w:rPr>
          <w:rFonts w:ascii="Times New Roman" w:hAnsi="Times New Roman" w:cs="Times New Roman"/>
        </w:rPr>
      </w:pPr>
      <w:r w:rsidRPr="00EB307D">
        <w:rPr>
          <w:rFonts w:ascii="Times New Roman" w:hAnsi="Times New Roman" w:cs="Times New Roman"/>
          <w:b/>
        </w:rPr>
        <w:t xml:space="preserve"> </w:t>
      </w:r>
      <w:r w:rsidRPr="00EB307D">
        <w:rPr>
          <w:rFonts w:ascii="Times New Roman" w:hAnsi="Times New Roman" w:cs="Times New Roman"/>
        </w:rPr>
        <w:t>Points are awarded based on the attempt number at which the student passes ALL test cases:</w:t>
      </w:r>
    </w:p>
    <w:p w14:paraId="11ACCD11" w14:textId="0D77AF19" w:rsidR="00EB307D" w:rsidRPr="00EB307D" w:rsidRDefault="00EB307D" w:rsidP="00EB307D">
      <w:pPr>
        <w:pStyle w:val="ListParagraph"/>
        <w:numPr>
          <w:ilvl w:val="0"/>
          <w:numId w:val="15"/>
        </w:numPr>
        <w:rPr>
          <w:rFonts w:ascii="Times New Roman" w:hAnsi="Times New Roman" w:cs="Times New Roman"/>
          <w:b/>
          <w:sz w:val="24"/>
          <w:szCs w:val="24"/>
        </w:rPr>
      </w:pPr>
      <w:r w:rsidRPr="00EB307D">
        <w:rPr>
          <w:rFonts w:ascii="Times New Roman" w:hAnsi="Times New Roman" w:cs="Times New Roman"/>
        </w:rPr>
        <w:lastRenderedPageBreak/>
        <w:t>1st attempt: 4 points (1 base + 3 bonus)</w:t>
      </w:r>
    </w:p>
    <w:p w14:paraId="43850482" w14:textId="194808EE" w:rsidR="00EB307D" w:rsidRPr="00EB307D" w:rsidRDefault="00EB307D" w:rsidP="00EB307D">
      <w:pPr>
        <w:pStyle w:val="ListParagraph"/>
        <w:numPr>
          <w:ilvl w:val="0"/>
          <w:numId w:val="15"/>
        </w:numPr>
        <w:rPr>
          <w:rFonts w:ascii="Times New Roman" w:hAnsi="Times New Roman" w:cs="Times New Roman"/>
          <w:b/>
          <w:sz w:val="24"/>
          <w:szCs w:val="24"/>
        </w:rPr>
      </w:pPr>
      <w:r w:rsidRPr="00EB307D">
        <w:rPr>
          <w:rFonts w:ascii="Times New Roman" w:hAnsi="Times New Roman" w:cs="Times New Roman"/>
        </w:rPr>
        <w:t>2-3 attempts: 3 points (1 base + 2 bonus)</w:t>
      </w:r>
    </w:p>
    <w:p w14:paraId="7B8B4AA7" w14:textId="7E058DC7" w:rsidR="00EB307D" w:rsidRPr="00EB307D" w:rsidRDefault="00EB307D" w:rsidP="00EB307D">
      <w:pPr>
        <w:pStyle w:val="ListParagraph"/>
        <w:numPr>
          <w:ilvl w:val="0"/>
          <w:numId w:val="15"/>
        </w:numPr>
        <w:rPr>
          <w:rFonts w:ascii="Times New Roman" w:hAnsi="Times New Roman" w:cs="Times New Roman"/>
          <w:b/>
          <w:sz w:val="24"/>
          <w:szCs w:val="24"/>
        </w:rPr>
      </w:pPr>
      <w:r w:rsidRPr="00EB307D">
        <w:rPr>
          <w:rFonts w:ascii="Times New Roman" w:hAnsi="Times New Roman" w:cs="Times New Roman"/>
        </w:rPr>
        <w:t>4-5 attempts: 2 points (1 base + 1 bonus)</w:t>
      </w:r>
    </w:p>
    <w:p w14:paraId="361CF9BD" w14:textId="4E8E2CF2" w:rsidR="00EB307D" w:rsidRPr="00EB307D" w:rsidRDefault="00EB307D" w:rsidP="00EB307D">
      <w:pPr>
        <w:pStyle w:val="ListParagraph"/>
        <w:numPr>
          <w:ilvl w:val="0"/>
          <w:numId w:val="15"/>
        </w:numPr>
        <w:rPr>
          <w:rFonts w:ascii="Times New Roman" w:hAnsi="Times New Roman" w:cs="Times New Roman"/>
          <w:b/>
          <w:sz w:val="24"/>
          <w:szCs w:val="24"/>
        </w:rPr>
      </w:pPr>
      <w:r w:rsidRPr="00EB307D">
        <w:rPr>
          <w:rFonts w:ascii="Times New Roman" w:hAnsi="Times New Roman" w:cs="Times New Roman"/>
        </w:rPr>
        <w:t>6+ attempts: 1 point (1 base + 0 bonus)</w:t>
      </w:r>
    </w:p>
    <w:p w14:paraId="3F5F28D0" w14:textId="7A9E3C3D" w:rsidR="00EB307D" w:rsidRPr="00EB307D" w:rsidRDefault="00EB307D" w:rsidP="00EB307D">
      <w:pPr>
        <w:pStyle w:val="ListParagraph"/>
        <w:numPr>
          <w:ilvl w:val="0"/>
          <w:numId w:val="15"/>
        </w:numPr>
        <w:rPr>
          <w:rFonts w:ascii="Times New Roman" w:hAnsi="Times New Roman" w:cs="Times New Roman"/>
          <w:b/>
          <w:sz w:val="24"/>
          <w:szCs w:val="24"/>
        </w:rPr>
      </w:pPr>
      <w:r w:rsidRPr="00EB307D">
        <w:rPr>
          <w:rFonts w:ascii="Times New Roman" w:hAnsi="Times New Roman" w:cs="Times New Roman"/>
        </w:rPr>
        <w:t>Failed to pass all test cases: 0 points</w:t>
      </w:r>
    </w:p>
    <w:p w14:paraId="2379EB58" w14:textId="34F62D04" w:rsidR="00EB307D" w:rsidRPr="00EB307D" w:rsidRDefault="00EB307D" w:rsidP="00EB307D">
      <w:pPr>
        <w:ind w:left="360"/>
        <w:rPr>
          <w:rFonts w:ascii="Times New Roman" w:hAnsi="Times New Roman" w:cs="Times New Roman"/>
          <w:b/>
        </w:rPr>
      </w:pPr>
      <w:r w:rsidRPr="00EB307D">
        <w:rPr>
          <w:rFonts w:ascii="Times New Roman" w:hAnsi="Times New Roman" w:cs="Times New Roman"/>
          <w:b/>
        </w:rPr>
        <w:t>Important notes:</w:t>
      </w:r>
    </w:p>
    <w:p w14:paraId="6329B79C" w14:textId="57E19D32" w:rsidR="00EB307D" w:rsidRPr="00EB307D" w:rsidRDefault="00EB307D" w:rsidP="00EB307D">
      <w:pPr>
        <w:pStyle w:val="ListParagraph"/>
        <w:numPr>
          <w:ilvl w:val="0"/>
          <w:numId w:val="16"/>
        </w:numPr>
        <w:rPr>
          <w:rFonts w:ascii="Times New Roman" w:hAnsi="Times New Roman" w:cs="Times New Roman"/>
        </w:rPr>
      </w:pPr>
      <w:r w:rsidRPr="00EB307D">
        <w:rPr>
          <w:rFonts w:ascii="Times New Roman" w:hAnsi="Times New Roman" w:cs="Times New Roman"/>
        </w:rPr>
        <w:t>Only submissions where the student clicks "Submit" count as attempts</w:t>
      </w:r>
    </w:p>
    <w:p w14:paraId="055879F5" w14:textId="65A888BA" w:rsidR="00EB307D" w:rsidRPr="00EB307D" w:rsidRDefault="00EB307D" w:rsidP="00EB307D">
      <w:pPr>
        <w:pStyle w:val="ListParagraph"/>
        <w:numPr>
          <w:ilvl w:val="0"/>
          <w:numId w:val="16"/>
        </w:numPr>
        <w:rPr>
          <w:rFonts w:ascii="Times New Roman" w:hAnsi="Times New Roman" w:cs="Times New Roman"/>
        </w:rPr>
      </w:pPr>
      <w:r w:rsidRPr="00EB307D">
        <w:rPr>
          <w:rFonts w:ascii="Times New Roman" w:hAnsi="Times New Roman" w:cs="Times New Roman"/>
        </w:rPr>
        <w:t>Students can use "Run" to test their code without consuming attempts</w:t>
      </w:r>
    </w:p>
    <w:p w14:paraId="0D92447B" w14:textId="217A58B7" w:rsidR="00EB307D" w:rsidRPr="00EB307D" w:rsidRDefault="00EB307D" w:rsidP="00EB307D">
      <w:pPr>
        <w:pStyle w:val="ListParagraph"/>
        <w:numPr>
          <w:ilvl w:val="0"/>
          <w:numId w:val="16"/>
        </w:numPr>
        <w:rPr>
          <w:rFonts w:ascii="Times New Roman" w:hAnsi="Times New Roman" w:cs="Times New Roman"/>
        </w:rPr>
      </w:pPr>
      <w:r w:rsidRPr="00EB307D">
        <w:rPr>
          <w:rFonts w:ascii="Times New Roman" w:hAnsi="Times New Roman" w:cs="Times New Roman"/>
        </w:rPr>
        <w:t>The student must pass ALL test cases to receive any points</w:t>
      </w:r>
    </w:p>
    <w:p w14:paraId="6DAA3553" w14:textId="5D1FA007" w:rsidR="00EB307D" w:rsidRDefault="00EB307D" w:rsidP="00EB307D">
      <w:pPr>
        <w:pStyle w:val="ListParagraph"/>
        <w:numPr>
          <w:ilvl w:val="0"/>
          <w:numId w:val="16"/>
        </w:numPr>
        <w:rPr>
          <w:rFonts w:ascii="Times New Roman" w:hAnsi="Times New Roman" w:cs="Times New Roman"/>
        </w:rPr>
      </w:pPr>
      <w:r w:rsidRPr="00EB307D">
        <w:rPr>
          <w:rFonts w:ascii="Times New Roman" w:hAnsi="Times New Roman" w:cs="Times New Roman"/>
        </w:rPr>
        <w:t>Partial test case passes do not award points</w:t>
      </w:r>
    </w:p>
    <w:p w14:paraId="214B070F" w14:textId="0C41731A" w:rsidR="00EB307D" w:rsidRDefault="00EB307D" w:rsidP="00EB307D">
      <w:pPr>
        <w:rPr>
          <w:rFonts w:ascii="Times New Roman" w:hAnsi="Times New Roman" w:cs="Times New Roman"/>
        </w:rPr>
      </w:pPr>
    </w:p>
    <w:p w14:paraId="45E955F5" w14:textId="3A16DCED" w:rsidR="00EB307D" w:rsidRDefault="00EB307D" w:rsidP="00EB307D">
      <w:pPr>
        <w:rPr>
          <w:b/>
        </w:rPr>
      </w:pPr>
      <w:r w:rsidRPr="00EB307D">
        <w:rPr>
          <w:b/>
        </w:rPr>
        <w:t>Technical Support</w:t>
      </w:r>
    </w:p>
    <w:p w14:paraId="1A2634E2" w14:textId="3EB269AA" w:rsidR="00EB307D" w:rsidRDefault="00EB307D" w:rsidP="00EB307D">
      <w:r>
        <w:t xml:space="preserve">The competition was conducted on a custom-built coding platform developed by a member of the organizing team, </w:t>
      </w:r>
      <w:r>
        <w:rPr>
          <w:rStyle w:val="Strong"/>
        </w:rPr>
        <w:t>Chitransh</w:t>
      </w:r>
      <w:r w:rsidR="002719FF">
        <w:rPr>
          <w:rStyle w:val="Strong"/>
        </w:rPr>
        <w:t xml:space="preserve"> Sharma</w:t>
      </w:r>
      <w:r>
        <w:t>. The platform ensured smooth execution of the contest, real-time submission of solutions, and transparent evaluation throughout the event.</w:t>
      </w:r>
    </w:p>
    <w:p w14:paraId="7A4B472B" w14:textId="61E3064B" w:rsidR="00EB307D" w:rsidRDefault="00EB307D" w:rsidP="002719FF">
      <w:pPr>
        <w:rPr>
          <w:rFonts w:ascii="Times New Roman" w:hAnsi="Times New Roman" w:cs="Times New Roman"/>
          <w:b/>
        </w:rPr>
      </w:pPr>
      <w:r w:rsidRPr="00EB307D">
        <w:rPr>
          <w:b/>
        </w:rPr>
        <w:t>Platform Link</w:t>
      </w:r>
      <w:r>
        <w:rPr>
          <w:b/>
        </w:rPr>
        <w:t xml:space="preserve"> : </w:t>
      </w:r>
      <w:hyperlink r:id="rId8" w:history="1">
        <w:r w:rsidR="002719FF" w:rsidRPr="00086A20">
          <w:rPr>
            <w:rStyle w:val="Hyperlink"/>
            <w:b/>
          </w:rPr>
          <w:t>https://codecx.vercel.app/</w:t>
        </w:r>
      </w:hyperlink>
    </w:p>
    <w:p w14:paraId="379227B0" w14:textId="6F61C59E" w:rsidR="002719FF" w:rsidRPr="002719FF" w:rsidRDefault="002719FF" w:rsidP="002719FF">
      <w:pPr>
        <w:rPr>
          <w:rFonts w:ascii="Times New Roman" w:hAnsi="Times New Roman" w:cs="Times New Roman"/>
        </w:rPr>
      </w:pPr>
      <w:r w:rsidRPr="002719FF">
        <w:rPr>
          <w:rFonts w:ascii="Times New Roman" w:hAnsi="Times New Roman" w:cs="Times New Roman"/>
        </w:rPr>
        <w:t>The technical support provided by the platform played a significant role in the successful and fair conduct of the Code Crush Coding Competition.</w:t>
      </w:r>
    </w:p>
    <w:p w14:paraId="63B9727E" w14:textId="3D7D61EE" w:rsidR="00A031D5" w:rsidRPr="00EB307D" w:rsidRDefault="00F51A54">
      <w:pPr>
        <w:rPr>
          <w:rFonts w:ascii="Times New Roman" w:hAnsi="Times New Roman" w:cs="Times New Roman"/>
          <w:b/>
          <w:sz w:val="24"/>
          <w:szCs w:val="24"/>
        </w:rPr>
      </w:pPr>
      <w:r w:rsidRPr="00EB307D">
        <w:rPr>
          <w:rFonts w:ascii="Times New Roman" w:hAnsi="Times New Roman" w:cs="Times New Roman"/>
          <w:b/>
          <w:sz w:val="24"/>
          <w:szCs w:val="24"/>
        </w:rPr>
        <w:t>Social Media Links</w:t>
      </w:r>
    </w:p>
    <w:p w14:paraId="24F22472" w14:textId="65977D72" w:rsidR="002719FF" w:rsidRDefault="002719FF">
      <w:r>
        <w:t>The Code Crush Coding Competition was actively promoted and shared across social media platforms, which helped in increasing its visibility, participation, and student engagement across the university.</w:t>
      </w:r>
    </w:p>
    <w:p w14:paraId="6254FB14" w14:textId="739B0E9A" w:rsidR="002719FF" w:rsidRDefault="002719FF">
      <w:r>
        <w:t>Below is the link where the event was highlighted:</w:t>
      </w:r>
    </w:p>
    <w:p w14:paraId="1E8C194B" w14:textId="377C820E" w:rsidR="002719FF" w:rsidRDefault="002719FF">
      <w:pPr>
        <w:rPr>
          <w:rFonts w:ascii="Times New Roman" w:hAnsi="Times New Roman" w:cs="Times New Roman"/>
          <w:b/>
        </w:rPr>
      </w:pPr>
      <w:r w:rsidRPr="00EB307D">
        <w:rPr>
          <w:rFonts w:ascii="Times New Roman" w:hAnsi="Times New Roman" w:cs="Times New Roman"/>
          <w:b/>
        </w:rPr>
        <w:t>Preliminary Round</w:t>
      </w:r>
      <w:r>
        <w:rPr>
          <w:rFonts w:ascii="Times New Roman" w:hAnsi="Times New Roman" w:cs="Times New Roman"/>
          <w:b/>
        </w:rPr>
        <w:t xml:space="preserve"> (First Round)</w:t>
      </w:r>
    </w:p>
    <w:p w14:paraId="3E961A58" w14:textId="070957EA" w:rsidR="002719FF" w:rsidRPr="002719FF" w:rsidRDefault="002719FF" w:rsidP="002719FF">
      <w:pPr>
        <w:pStyle w:val="ListParagraph"/>
        <w:numPr>
          <w:ilvl w:val="1"/>
          <w:numId w:val="12"/>
        </w:numPr>
      </w:pPr>
      <w:r w:rsidRPr="002719FF">
        <w:rPr>
          <w:rFonts w:ascii="Times New Roman" w:hAnsi="Times New Roman" w:cs="Times New Roman"/>
          <w:b/>
        </w:rPr>
        <w:t xml:space="preserve">Instagram : </w:t>
      </w:r>
      <w:hyperlink r:id="rId9" w:history="1">
        <w:r w:rsidRPr="002719FF">
          <w:rPr>
            <w:rStyle w:val="Hyperlink"/>
            <w:rFonts w:ascii="Times New Roman" w:hAnsi="Times New Roman" w:cs="Times New Roman"/>
            <w:b/>
          </w:rPr>
          <w:t>https://www.instagram.com/p/DQZW9JaDxxR/</w:t>
        </w:r>
      </w:hyperlink>
    </w:p>
    <w:p w14:paraId="0C7E6EC6" w14:textId="4F1A2163" w:rsidR="002719FF" w:rsidRDefault="002719FF" w:rsidP="002719FF">
      <w:pPr>
        <w:pStyle w:val="ListParagraph"/>
        <w:numPr>
          <w:ilvl w:val="1"/>
          <w:numId w:val="12"/>
        </w:numPr>
      </w:pPr>
      <w:r>
        <w:rPr>
          <w:rFonts w:ascii="Times New Roman" w:hAnsi="Times New Roman" w:cs="Times New Roman"/>
          <w:b/>
        </w:rPr>
        <w:t>Instagram :</w:t>
      </w:r>
      <w:r>
        <w:t xml:space="preserve"> </w:t>
      </w:r>
      <w:hyperlink r:id="rId10" w:history="1">
        <w:r w:rsidRPr="002719FF">
          <w:rPr>
            <w:rStyle w:val="Hyperlink"/>
          </w:rPr>
          <w:t>https://www.instagram.com/p/DQ6p84zjwbT/</w:t>
        </w:r>
      </w:hyperlink>
    </w:p>
    <w:p w14:paraId="387FB56C" w14:textId="3D74E54C" w:rsidR="002719FF" w:rsidRDefault="002719FF" w:rsidP="002719FF">
      <w:pPr>
        <w:rPr>
          <w:rFonts w:ascii="Times New Roman" w:hAnsi="Times New Roman" w:cs="Times New Roman"/>
          <w:b/>
        </w:rPr>
      </w:pPr>
      <w:r w:rsidRPr="00EB307D">
        <w:rPr>
          <w:rFonts w:ascii="Times New Roman" w:hAnsi="Times New Roman" w:cs="Times New Roman"/>
          <w:b/>
        </w:rPr>
        <w:t>Intermediate Round</w:t>
      </w:r>
      <w:r>
        <w:rPr>
          <w:rFonts w:ascii="Times New Roman" w:hAnsi="Times New Roman" w:cs="Times New Roman"/>
          <w:b/>
        </w:rPr>
        <w:t xml:space="preserve"> (Second Round)</w:t>
      </w:r>
    </w:p>
    <w:p w14:paraId="1ECAA8BF" w14:textId="0580C639" w:rsidR="002719FF" w:rsidRPr="002719FF" w:rsidRDefault="002719FF" w:rsidP="002719FF">
      <w:pPr>
        <w:pStyle w:val="ListParagraph"/>
        <w:numPr>
          <w:ilvl w:val="1"/>
          <w:numId w:val="12"/>
        </w:numPr>
      </w:pPr>
      <w:r w:rsidRPr="002719FF">
        <w:rPr>
          <w:rFonts w:ascii="Times New Roman" w:hAnsi="Times New Roman" w:cs="Times New Roman"/>
          <w:b/>
        </w:rPr>
        <w:t xml:space="preserve">Instagram : </w:t>
      </w:r>
      <w:hyperlink r:id="rId11" w:history="1">
        <w:r w:rsidRPr="00086A20">
          <w:rPr>
            <w:rStyle w:val="Hyperlink"/>
            <w:rFonts w:ascii="Times New Roman" w:hAnsi="Times New Roman" w:cs="Times New Roman"/>
            <w:b/>
          </w:rPr>
          <w:t>https://www.instagram.com/p/DRMb9rej0y_/</w:t>
        </w:r>
      </w:hyperlink>
    </w:p>
    <w:p w14:paraId="71F7C372" w14:textId="7ACDBA28" w:rsidR="002719FF" w:rsidRDefault="002719FF" w:rsidP="00045E69">
      <w:pPr>
        <w:pStyle w:val="ListParagraph"/>
        <w:numPr>
          <w:ilvl w:val="1"/>
          <w:numId w:val="12"/>
        </w:numPr>
      </w:pPr>
      <w:r w:rsidRPr="002719FF">
        <w:rPr>
          <w:rFonts w:ascii="Times New Roman" w:hAnsi="Times New Roman" w:cs="Times New Roman"/>
          <w:b/>
        </w:rPr>
        <w:t>Instagram :</w:t>
      </w:r>
      <w:r>
        <w:t xml:space="preserve"> </w:t>
      </w:r>
      <w:hyperlink r:id="rId12" w:history="1">
        <w:r w:rsidR="00045E69" w:rsidRPr="00045E69">
          <w:rPr>
            <w:rStyle w:val="Hyperlink"/>
          </w:rPr>
          <w:t>https://www.instagram.com/p/DRGzSShkVch/?img_index=1</w:t>
        </w:r>
      </w:hyperlink>
    </w:p>
    <w:p w14:paraId="416B821F" w14:textId="782E6F95" w:rsidR="00045E69" w:rsidRDefault="00045E69" w:rsidP="00045E69">
      <w:pPr>
        <w:rPr>
          <w:rFonts w:ascii="Times New Roman" w:hAnsi="Times New Roman" w:cs="Times New Roman"/>
          <w:b/>
        </w:rPr>
      </w:pPr>
      <w:r w:rsidRPr="00EB307D">
        <w:rPr>
          <w:rFonts w:ascii="Times New Roman" w:hAnsi="Times New Roman" w:cs="Times New Roman"/>
          <w:b/>
        </w:rPr>
        <w:t>Grand Finale</w:t>
      </w:r>
      <w:r>
        <w:rPr>
          <w:rFonts w:ascii="Times New Roman" w:hAnsi="Times New Roman" w:cs="Times New Roman"/>
          <w:b/>
        </w:rPr>
        <w:t xml:space="preserve"> (Final Round)</w:t>
      </w:r>
    </w:p>
    <w:p w14:paraId="287BA935" w14:textId="0897238D" w:rsidR="00045E69" w:rsidRPr="00045E69" w:rsidRDefault="00045E69" w:rsidP="00045E69">
      <w:pPr>
        <w:pStyle w:val="ListParagraph"/>
        <w:numPr>
          <w:ilvl w:val="1"/>
          <w:numId w:val="12"/>
        </w:numPr>
      </w:pPr>
      <w:r w:rsidRPr="00045E69">
        <w:rPr>
          <w:rFonts w:ascii="Times New Roman" w:hAnsi="Times New Roman" w:cs="Times New Roman"/>
          <w:b/>
        </w:rPr>
        <w:t xml:space="preserve">Instagram : </w:t>
      </w:r>
      <w:hyperlink r:id="rId13" w:history="1">
        <w:r w:rsidRPr="00086A20">
          <w:rPr>
            <w:rStyle w:val="Hyperlink"/>
            <w:rFonts w:ascii="Times New Roman" w:hAnsi="Times New Roman" w:cs="Times New Roman"/>
            <w:b/>
          </w:rPr>
          <w:t>https://www.instagram.com/p/DRfIA_VDTRc/</w:t>
        </w:r>
      </w:hyperlink>
    </w:p>
    <w:p w14:paraId="23A071F8" w14:textId="77777777" w:rsidR="00CC0372" w:rsidRDefault="00CC0372" w:rsidP="001E3848">
      <w:pPr>
        <w:rPr>
          <w:rFonts w:ascii="Times New Roman" w:hAnsi="Times New Roman" w:cs="Times New Roman"/>
          <w:b/>
          <w:sz w:val="24"/>
        </w:rPr>
      </w:pPr>
    </w:p>
    <w:p w14:paraId="70EC31E9" w14:textId="212BAD34" w:rsidR="00FB508F" w:rsidRPr="00EB307D" w:rsidRDefault="00FB508F" w:rsidP="001E3848">
      <w:pPr>
        <w:rPr>
          <w:rFonts w:ascii="Times New Roman" w:hAnsi="Times New Roman" w:cs="Times New Roman"/>
          <w:b/>
          <w:bCs/>
          <w:sz w:val="24"/>
          <w:szCs w:val="24"/>
        </w:rPr>
        <w:sectPr w:rsidR="00FB508F" w:rsidRPr="00EB307D">
          <w:pgSz w:w="12240" w:h="15840"/>
          <w:pgMar w:top="1280" w:right="720" w:bottom="280" w:left="1440" w:header="720" w:footer="720" w:gutter="0"/>
          <w:cols w:space="720"/>
        </w:sectPr>
      </w:pPr>
      <w:r w:rsidRPr="00EB307D">
        <w:rPr>
          <w:rFonts w:ascii="Times New Roman" w:hAnsi="Times New Roman" w:cs="Times New Roman"/>
          <w:b/>
          <w:bCs/>
          <w:sz w:val="24"/>
          <w:szCs w:val="24"/>
        </w:rPr>
        <w:t>Glimpse</w:t>
      </w:r>
      <w:r w:rsidRPr="00EB307D">
        <w:rPr>
          <w:rFonts w:ascii="Times New Roman" w:hAnsi="Times New Roman" w:cs="Times New Roman"/>
          <w:b/>
          <w:bCs/>
          <w:spacing w:val="-5"/>
          <w:sz w:val="24"/>
          <w:szCs w:val="24"/>
        </w:rPr>
        <w:t xml:space="preserve"> </w:t>
      </w:r>
      <w:r w:rsidRPr="00EB307D">
        <w:rPr>
          <w:rFonts w:ascii="Times New Roman" w:hAnsi="Times New Roman" w:cs="Times New Roman"/>
          <w:b/>
          <w:bCs/>
          <w:sz w:val="24"/>
          <w:szCs w:val="24"/>
        </w:rPr>
        <w:t>of the</w:t>
      </w:r>
      <w:r w:rsidRPr="00EB307D">
        <w:rPr>
          <w:rFonts w:ascii="Times New Roman" w:hAnsi="Times New Roman" w:cs="Times New Roman"/>
          <w:b/>
          <w:bCs/>
          <w:spacing w:val="-5"/>
          <w:sz w:val="24"/>
          <w:szCs w:val="24"/>
        </w:rPr>
        <w:t xml:space="preserve"> </w:t>
      </w:r>
      <w:r w:rsidRPr="00EB307D">
        <w:rPr>
          <w:rFonts w:ascii="Times New Roman" w:hAnsi="Times New Roman" w:cs="Times New Roman"/>
          <w:b/>
          <w:bCs/>
          <w:sz w:val="24"/>
          <w:szCs w:val="24"/>
        </w:rPr>
        <w:t>events</w:t>
      </w:r>
      <w:bookmarkStart w:id="0" w:name="_GoBack"/>
      <w:bookmarkEnd w:id="0"/>
    </w:p>
    <w:p w14:paraId="626C4C6E" w14:textId="7CAEE354" w:rsidR="00FB508F" w:rsidRPr="00EB307D" w:rsidRDefault="00FB508F" w:rsidP="001E3848">
      <w:pPr>
        <w:pStyle w:val="BodyText"/>
        <w:rPr>
          <w:rFonts w:ascii="Times New Roman" w:hAnsi="Times New Roman" w:cs="Times New Roman"/>
          <w:sz w:val="20"/>
        </w:rPr>
        <w:sectPr w:rsidR="00FB508F" w:rsidRPr="00EB307D">
          <w:pgSz w:w="12240" w:h="15840"/>
          <w:pgMar w:top="1820" w:right="720" w:bottom="280" w:left="1440" w:header="720" w:footer="720" w:gutter="0"/>
          <w:cols w:space="720"/>
        </w:sectPr>
      </w:pPr>
    </w:p>
    <w:p w14:paraId="103E3D00" w14:textId="69FA9F18" w:rsidR="00A031D5" w:rsidRPr="00EB307D" w:rsidRDefault="00A031D5" w:rsidP="00045E69">
      <w:pPr>
        <w:rPr>
          <w:rFonts w:ascii="Times New Roman" w:hAnsi="Times New Roman" w:cs="Times New Roman"/>
          <w:sz w:val="24"/>
          <w:szCs w:val="24"/>
        </w:rPr>
      </w:pPr>
    </w:p>
    <w:sectPr w:rsidR="00A031D5" w:rsidRPr="00EB307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BE9E49" w14:textId="77777777" w:rsidR="00D45106" w:rsidRDefault="00D45106" w:rsidP="00FB508F">
      <w:pPr>
        <w:spacing w:after="0" w:line="240" w:lineRule="auto"/>
      </w:pPr>
      <w:r>
        <w:separator/>
      </w:r>
    </w:p>
  </w:endnote>
  <w:endnote w:type="continuationSeparator" w:id="0">
    <w:p w14:paraId="20841CAF" w14:textId="77777777" w:rsidR="00D45106" w:rsidRDefault="00D45106" w:rsidP="00FB5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E282FC" w14:textId="77777777" w:rsidR="00D45106" w:rsidRDefault="00D45106" w:rsidP="00FB508F">
      <w:pPr>
        <w:spacing w:after="0" w:line="240" w:lineRule="auto"/>
      </w:pPr>
      <w:r>
        <w:separator/>
      </w:r>
    </w:p>
  </w:footnote>
  <w:footnote w:type="continuationSeparator" w:id="0">
    <w:p w14:paraId="28BC8668" w14:textId="77777777" w:rsidR="00D45106" w:rsidRDefault="00D45106" w:rsidP="00FB508F">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vET1nNqu" int2:invalidationBookmarkName="" int2:hashCode="X4tmRExWmYK3Oo" int2:id="kX4PctSC">
      <int2:state int2:type="gram" int2:value="Rejected"/>
    </int2:bookmark>
    <int2:bookmark int2:bookmarkName="_Int_ed8fL3T5" int2:invalidationBookmarkName="" int2:hashCode="gW8rh9PTvjUd7p" int2:id="sOqdevjh">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F9660D"/>
    <w:multiLevelType w:val="hybridMultilevel"/>
    <w:tmpl w:val="B3CAD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6128DE"/>
    <w:multiLevelType w:val="hybridMultilevel"/>
    <w:tmpl w:val="000AEA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2B7AEB"/>
    <w:multiLevelType w:val="hybridMultilevel"/>
    <w:tmpl w:val="D24063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7AB213C"/>
    <w:multiLevelType w:val="hybridMultilevel"/>
    <w:tmpl w:val="4CA0E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8722F7"/>
    <w:multiLevelType w:val="hybridMultilevel"/>
    <w:tmpl w:val="C57CAAE8"/>
    <w:lvl w:ilvl="0" w:tplc="8E1A0ACC">
      <w:start w:val="1"/>
      <w:numFmt w:val="decimal"/>
      <w:lvlText w:val="%1."/>
      <w:lvlJc w:val="left"/>
      <w:pPr>
        <w:ind w:left="720" w:hanging="360"/>
      </w:pPr>
      <w:rPr>
        <w:rFonts w:hint="default"/>
        <w:spacing w:val="0"/>
        <w:w w:val="100"/>
        <w:lang w:val="en-US" w:eastAsia="en-US" w:bidi="ar-SA"/>
      </w:rPr>
    </w:lvl>
    <w:lvl w:ilvl="1" w:tplc="822C4F4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A3A47A44">
      <w:numFmt w:val="bullet"/>
      <w:lvlText w:val="•"/>
      <w:lvlJc w:val="left"/>
      <w:pPr>
        <w:ind w:left="2592" w:hanging="360"/>
      </w:pPr>
      <w:rPr>
        <w:rFonts w:hint="default"/>
        <w:lang w:val="en-US" w:eastAsia="en-US" w:bidi="ar-SA"/>
      </w:rPr>
    </w:lvl>
    <w:lvl w:ilvl="3" w:tplc="16FE8D8E">
      <w:numFmt w:val="bullet"/>
      <w:lvlText w:val="•"/>
      <w:lvlJc w:val="left"/>
      <w:pPr>
        <w:ind w:left="3528" w:hanging="360"/>
      </w:pPr>
      <w:rPr>
        <w:rFonts w:hint="default"/>
        <w:lang w:val="en-US" w:eastAsia="en-US" w:bidi="ar-SA"/>
      </w:rPr>
    </w:lvl>
    <w:lvl w:ilvl="4" w:tplc="E606F8E6">
      <w:numFmt w:val="bullet"/>
      <w:lvlText w:val="•"/>
      <w:lvlJc w:val="left"/>
      <w:pPr>
        <w:ind w:left="4464" w:hanging="360"/>
      </w:pPr>
      <w:rPr>
        <w:rFonts w:hint="default"/>
        <w:lang w:val="en-US" w:eastAsia="en-US" w:bidi="ar-SA"/>
      </w:rPr>
    </w:lvl>
    <w:lvl w:ilvl="5" w:tplc="1556F444">
      <w:numFmt w:val="bullet"/>
      <w:lvlText w:val="•"/>
      <w:lvlJc w:val="left"/>
      <w:pPr>
        <w:ind w:left="5400" w:hanging="360"/>
      </w:pPr>
      <w:rPr>
        <w:rFonts w:hint="default"/>
        <w:lang w:val="en-US" w:eastAsia="en-US" w:bidi="ar-SA"/>
      </w:rPr>
    </w:lvl>
    <w:lvl w:ilvl="6" w:tplc="74F8B988">
      <w:numFmt w:val="bullet"/>
      <w:lvlText w:val="•"/>
      <w:lvlJc w:val="left"/>
      <w:pPr>
        <w:ind w:left="6336" w:hanging="360"/>
      </w:pPr>
      <w:rPr>
        <w:rFonts w:hint="default"/>
        <w:lang w:val="en-US" w:eastAsia="en-US" w:bidi="ar-SA"/>
      </w:rPr>
    </w:lvl>
    <w:lvl w:ilvl="7" w:tplc="3EACDCB0">
      <w:numFmt w:val="bullet"/>
      <w:lvlText w:val="•"/>
      <w:lvlJc w:val="left"/>
      <w:pPr>
        <w:ind w:left="7272" w:hanging="360"/>
      </w:pPr>
      <w:rPr>
        <w:rFonts w:hint="default"/>
        <w:lang w:val="en-US" w:eastAsia="en-US" w:bidi="ar-SA"/>
      </w:rPr>
    </w:lvl>
    <w:lvl w:ilvl="8" w:tplc="07A00466">
      <w:numFmt w:val="bullet"/>
      <w:lvlText w:val="•"/>
      <w:lvlJc w:val="left"/>
      <w:pPr>
        <w:ind w:left="8208" w:hanging="360"/>
      </w:pPr>
      <w:rPr>
        <w:rFonts w:hint="default"/>
        <w:lang w:val="en-US" w:eastAsia="en-US" w:bidi="ar-SA"/>
      </w:rPr>
    </w:lvl>
  </w:abstractNum>
  <w:abstractNum w:abstractNumId="14" w15:restartNumberingAfterBreak="0">
    <w:nsid w:val="546449D4"/>
    <w:multiLevelType w:val="hybridMultilevel"/>
    <w:tmpl w:val="3C46C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145827"/>
    <w:multiLevelType w:val="multilevel"/>
    <w:tmpl w:val="3A7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3"/>
  </w:num>
  <w:num w:numId="13">
    <w:abstractNumId w:val="15"/>
  </w:num>
  <w:num w:numId="14">
    <w:abstractNumId w:val="9"/>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5E69"/>
    <w:rsid w:val="0006063C"/>
    <w:rsid w:val="000A5365"/>
    <w:rsid w:val="0015074B"/>
    <w:rsid w:val="00173184"/>
    <w:rsid w:val="001E3848"/>
    <w:rsid w:val="002719FF"/>
    <w:rsid w:val="0029639D"/>
    <w:rsid w:val="00326F90"/>
    <w:rsid w:val="004E5448"/>
    <w:rsid w:val="00754CFD"/>
    <w:rsid w:val="007653B6"/>
    <w:rsid w:val="007A65D5"/>
    <w:rsid w:val="008D037B"/>
    <w:rsid w:val="0096322F"/>
    <w:rsid w:val="00A031D5"/>
    <w:rsid w:val="00A50410"/>
    <w:rsid w:val="00AA1D8D"/>
    <w:rsid w:val="00AF7033"/>
    <w:rsid w:val="00B47730"/>
    <w:rsid w:val="00B90DAF"/>
    <w:rsid w:val="00CB0664"/>
    <w:rsid w:val="00CC0372"/>
    <w:rsid w:val="00D45106"/>
    <w:rsid w:val="00E003D4"/>
    <w:rsid w:val="00EB307D"/>
    <w:rsid w:val="00EE0C62"/>
    <w:rsid w:val="00F51A54"/>
    <w:rsid w:val="00FB508F"/>
    <w:rsid w:val="00FC693F"/>
    <w:rsid w:val="00FE1F64"/>
    <w:rsid w:val="02A31435"/>
    <w:rsid w:val="05B250F8"/>
    <w:rsid w:val="0E9C2D1E"/>
    <w:rsid w:val="1310A1DC"/>
    <w:rsid w:val="16FCADF7"/>
    <w:rsid w:val="18591139"/>
    <w:rsid w:val="1EA81ED8"/>
    <w:rsid w:val="24681123"/>
    <w:rsid w:val="28EE7C81"/>
    <w:rsid w:val="2CA3D2D9"/>
    <w:rsid w:val="31BBBC19"/>
    <w:rsid w:val="31E4C398"/>
    <w:rsid w:val="45EE7B19"/>
    <w:rsid w:val="4B09DB51"/>
    <w:rsid w:val="4DDFABAC"/>
    <w:rsid w:val="5C6DE1C9"/>
    <w:rsid w:val="609E7D53"/>
    <w:rsid w:val="62E8CCE1"/>
    <w:rsid w:val="6B01F8FF"/>
    <w:rsid w:val="720D963F"/>
    <w:rsid w:val="7B8874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6AABE"/>
  <w14:defaultImageDpi w14:val="300"/>
  <w15:docId w15:val="{903BB8AE-E921-4BDD-9C87-378546B9E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A536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2719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531960">
      <w:bodyDiv w:val="1"/>
      <w:marLeft w:val="0"/>
      <w:marRight w:val="0"/>
      <w:marTop w:val="0"/>
      <w:marBottom w:val="0"/>
      <w:divBdr>
        <w:top w:val="none" w:sz="0" w:space="0" w:color="auto"/>
        <w:left w:val="none" w:sz="0" w:space="0" w:color="auto"/>
        <w:bottom w:val="none" w:sz="0" w:space="0" w:color="auto"/>
        <w:right w:val="none" w:sz="0" w:space="0" w:color="auto"/>
      </w:divBdr>
    </w:div>
    <w:div w:id="302582742">
      <w:bodyDiv w:val="1"/>
      <w:marLeft w:val="0"/>
      <w:marRight w:val="0"/>
      <w:marTop w:val="0"/>
      <w:marBottom w:val="0"/>
      <w:divBdr>
        <w:top w:val="none" w:sz="0" w:space="0" w:color="auto"/>
        <w:left w:val="none" w:sz="0" w:space="0" w:color="auto"/>
        <w:bottom w:val="none" w:sz="0" w:space="0" w:color="auto"/>
        <w:right w:val="none" w:sz="0" w:space="0" w:color="auto"/>
      </w:divBdr>
    </w:div>
    <w:div w:id="676539276">
      <w:bodyDiv w:val="1"/>
      <w:marLeft w:val="0"/>
      <w:marRight w:val="0"/>
      <w:marTop w:val="0"/>
      <w:marBottom w:val="0"/>
      <w:divBdr>
        <w:top w:val="none" w:sz="0" w:space="0" w:color="auto"/>
        <w:left w:val="none" w:sz="0" w:space="0" w:color="auto"/>
        <w:bottom w:val="none" w:sz="0" w:space="0" w:color="auto"/>
        <w:right w:val="none" w:sz="0" w:space="0" w:color="auto"/>
      </w:divBdr>
    </w:div>
    <w:div w:id="1051347402">
      <w:bodyDiv w:val="1"/>
      <w:marLeft w:val="0"/>
      <w:marRight w:val="0"/>
      <w:marTop w:val="0"/>
      <w:marBottom w:val="0"/>
      <w:divBdr>
        <w:top w:val="none" w:sz="0" w:space="0" w:color="auto"/>
        <w:left w:val="none" w:sz="0" w:space="0" w:color="auto"/>
        <w:bottom w:val="none" w:sz="0" w:space="0" w:color="auto"/>
        <w:right w:val="none" w:sz="0" w:space="0" w:color="auto"/>
      </w:divBdr>
    </w:div>
    <w:div w:id="1056126898">
      <w:bodyDiv w:val="1"/>
      <w:marLeft w:val="0"/>
      <w:marRight w:val="0"/>
      <w:marTop w:val="0"/>
      <w:marBottom w:val="0"/>
      <w:divBdr>
        <w:top w:val="none" w:sz="0" w:space="0" w:color="auto"/>
        <w:left w:val="none" w:sz="0" w:space="0" w:color="auto"/>
        <w:bottom w:val="none" w:sz="0" w:space="0" w:color="auto"/>
        <w:right w:val="none" w:sz="0" w:space="0" w:color="auto"/>
      </w:divBdr>
    </w:div>
    <w:div w:id="1178228269">
      <w:bodyDiv w:val="1"/>
      <w:marLeft w:val="0"/>
      <w:marRight w:val="0"/>
      <w:marTop w:val="0"/>
      <w:marBottom w:val="0"/>
      <w:divBdr>
        <w:top w:val="none" w:sz="0" w:space="0" w:color="auto"/>
        <w:left w:val="none" w:sz="0" w:space="0" w:color="auto"/>
        <w:bottom w:val="none" w:sz="0" w:space="0" w:color="auto"/>
        <w:right w:val="none" w:sz="0" w:space="0" w:color="auto"/>
      </w:divBdr>
    </w:div>
    <w:div w:id="1590776967">
      <w:bodyDiv w:val="1"/>
      <w:marLeft w:val="0"/>
      <w:marRight w:val="0"/>
      <w:marTop w:val="0"/>
      <w:marBottom w:val="0"/>
      <w:divBdr>
        <w:top w:val="none" w:sz="0" w:space="0" w:color="auto"/>
        <w:left w:val="none" w:sz="0" w:space="0" w:color="auto"/>
        <w:bottom w:val="none" w:sz="0" w:space="0" w:color="auto"/>
        <w:right w:val="none" w:sz="0" w:space="0" w:color="auto"/>
      </w:divBdr>
    </w:div>
    <w:div w:id="1763990931">
      <w:bodyDiv w:val="1"/>
      <w:marLeft w:val="0"/>
      <w:marRight w:val="0"/>
      <w:marTop w:val="0"/>
      <w:marBottom w:val="0"/>
      <w:divBdr>
        <w:top w:val="none" w:sz="0" w:space="0" w:color="auto"/>
        <w:left w:val="none" w:sz="0" w:space="0" w:color="auto"/>
        <w:bottom w:val="none" w:sz="0" w:space="0" w:color="auto"/>
        <w:right w:val="none" w:sz="0" w:space="0" w:color="auto"/>
      </w:divBdr>
    </w:div>
    <w:div w:id="20344527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cx.vercel.app/" TargetMode="External"/><Relationship Id="rId13" Type="http://schemas.openxmlformats.org/officeDocument/2006/relationships/hyperlink" Target="https://www.instagram.com/p/DRfIA_VDTRc/" TargetMode="External"/><Relationship Id="rId3" Type="http://schemas.openxmlformats.org/officeDocument/2006/relationships/styles" Target="styles.xml"/><Relationship Id="R2b07572ec3f64d22"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hyperlink" Target="https://www.instagram.com/p/DRGzSShkVch/?img_index=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stagram.com/p/DRMb9rej0y_/"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nstagram.com/p/DQ6p84zjwbT/" TargetMode="External"/><Relationship Id="rId4" Type="http://schemas.openxmlformats.org/officeDocument/2006/relationships/settings" Target="settings.xml"/><Relationship Id="rId9" Type="http://schemas.openxmlformats.org/officeDocument/2006/relationships/hyperlink" Target="https://www.instagram.com/p/DQZW9JaDxx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A1A8AB-3CEB-422E-8A0F-317C40405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cp:revision>
  <cp:lastPrinted>2025-10-08T10:24:00Z</cp:lastPrinted>
  <dcterms:created xsi:type="dcterms:W3CDTF">2026-02-03T15:34:00Z</dcterms:created>
  <dcterms:modified xsi:type="dcterms:W3CDTF">2026-02-04T09:42:00Z</dcterms:modified>
  <cp:category/>
</cp:coreProperties>
</file>